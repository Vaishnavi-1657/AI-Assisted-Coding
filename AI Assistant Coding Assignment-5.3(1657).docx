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70BE" w14:textId="42FB64AD" w:rsidR="005260B4" w:rsidRPr="0077119F" w:rsidRDefault="005260B4" w:rsidP="0077119F">
      <w:pPr>
        <w:pStyle w:val="Heading1"/>
        <w:jc w:val="center"/>
        <w:rPr>
          <w:sz w:val="36"/>
          <w:szCs w:val="36"/>
        </w:rPr>
      </w:pPr>
      <w:r w:rsidRPr="0077119F">
        <w:rPr>
          <w:sz w:val="36"/>
          <w:szCs w:val="36"/>
        </w:rPr>
        <w:t xml:space="preserve">ASSIGNMENT </w:t>
      </w:r>
      <w:r w:rsidR="00FF2767" w:rsidRPr="0077119F">
        <w:rPr>
          <w:sz w:val="36"/>
          <w:szCs w:val="36"/>
        </w:rPr>
        <w:t>5.3</w:t>
      </w:r>
    </w:p>
    <w:p w14:paraId="3B136961" w14:textId="6F9707F9" w:rsidR="00FF2767" w:rsidRPr="0077119F" w:rsidRDefault="00FF2767" w:rsidP="00FF2767">
      <w:pPr>
        <w:rPr>
          <w:sz w:val="28"/>
          <w:szCs w:val="28"/>
        </w:rPr>
      </w:pPr>
      <w:r w:rsidRPr="0077119F">
        <w:rPr>
          <w:sz w:val="28"/>
          <w:szCs w:val="28"/>
        </w:rPr>
        <w:t>2303A51</w:t>
      </w:r>
      <w:r w:rsidR="000F013E" w:rsidRPr="0077119F">
        <w:rPr>
          <w:sz w:val="28"/>
          <w:szCs w:val="28"/>
        </w:rPr>
        <w:t>657</w:t>
      </w:r>
      <w:r w:rsidRPr="0077119F">
        <w:rPr>
          <w:sz w:val="28"/>
          <w:szCs w:val="28"/>
        </w:rPr>
        <w:t xml:space="preserve">   </w:t>
      </w:r>
      <w:r w:rsidR="008121C1" w:rsidRPr="0077119F">
        <w:rPr>
          <w:sz w:val="28"/>
          <w:szCs w:val="28"/>
        </w:rPr>
        <w:t xml:space="preserve">                      </w:t>
      </w:r>
      <w:r w:rsidRPr="0077119F">
        <w:rPr>
          <w:sz w:val="28"/>
          <w:szCs w:val="28"/>
        </w:rPr>
        <w:t xml:space="preserve"> </w:t>
      </w:r>
      <w:proofErr w:type="spellStart"/>
      <w:proofErr w:type="gramStart"/>
      <w:r w:rsidR="000F013E" w:rsidRPr="0077119F">
        <w:rPr>
          <w:sz w:val="28"/>
          <w:szCs w:val="28"/>
        </w:rPr>
        <w:t>B.Vaishnavi</w:t>
      </w:r>
      <w:proofErr w:type="spellEnd"/>
      <w:proofErr w:type="gramEnd"/>
      <w:r w:rsidR="008121C1" w:rsidRPr="0077119F">
        <w:rPr>
          <w:sz w:val="28"/>
          <w:szCs w:val="28"/>
        </w:rPr>
        <w:t xml:space="preserve">                                             </w:t>
      </w:r>
      <w:r w:rsidRPr="0077119F">
        <w:rPr>
          <w:sz w:val="28"/>
          <w:szCs w:val="28"/>
        </w:rPr>
        <w:t>BATCH</w:t>
      </w:r>
      <w:r w:rsidR="000F013E" w:rsidRPr="0077119F">
        <w:rPr>
          <w:sz w:val="28"/>
          <w:szCs w:val="28"/>
        </w:rPr>
        <w:t>-</w:t>
      </w:r>
      <w:r w:rsidRPr="0077119F">
        <w:rPr>
          <w:sz w:val="28"/>
          <w:szCs w:val="28"/>
        </w:rPr>
        <w:t>2</w:t>
      </w:r>
      <w:r w:rsidR="000F013E" w:rsidRPr="0077119F">
        <w:rPr>
          <w:sz w:val="28"/>
          <w:szCs w:val="28"/>
        </w:rPr>
        <w:t>8</w:t>
      </w:r>
    </w:p>
    <w:p w14:paraId="74F2D053" w14:textId="342BFD00" w:rsidR="009D7B82" w:rsidRDefault="00000000" w:rsidP="00FF2767">
      <w:r w:rsidRPr="00FF2767">
        <w:rPr>
          <w:highlight w:val="cyan"/>
        </w:rPr>
        <w:t>Ethical and Secure Use of AI-Generated Code</w:t>
      </w:r>
    </w:p>
    <w:p w14:paraId="222EFDA9" w14:textId="77777777" w:rsidR="009D7B82" w:rsidRDefault="00000000">
      <w:pPr>
        <w:pStyle w:val="Heading2"/>
      </w:pPr>
      <w:r>
        <w:t>Task 1: Privacy and Data Security in AI-Generated Code</w:t>
      </w:r>
    </w:p>
    <w:p w14:paraId="583FE687" w14:textId="1019C7BB" w:rsidR="00323DCA" w:rsidRDefault="00323DCA" w:rsidP="00194B12">
      <w:r>
        <w:t>PROMPT: GENERATE A LOGIN CODE IN PYTHON</w:t>
      </w:r>
    </w:p>
    <w:p w14:paraId="7CF8E23B" w14:textId="7A7E3EE6" w:rsidR="00194B12" w:rsidRPr="00194B12" w:rsidRDefault="00194B12" w:rsidP="00194B12">
      <w:r>
        <w:t>CODE AND OUTPUT:</w:t>
      </w:r>
    </w:p>
    <w:p w14:paraId="08074B1F" w14:textId="2B4840AF" w:rsidR="00194B12" w:rsidRDefault="00194B12">
      <w:r>
        <w:rPr>
          <w:noProof/>
        </w:rPr>
        <w:drawing>
          <wp:inline distT="0" distB="0" distL="0" distR="0" wp14:anchorId="0DE6415C" wp14:editId="212F3278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781E" w14:textId="77777777" w:rsidR="009D7B82" w:rsidRDefault="00000000">
      <w:r>
        <w:t>Security Issues Identified:</w:t>
      </w:r>
      <w:r>
        <w:br/>
        <w:t>- Credentials are hardcoded</w:t>
      </w:r>
      <w:r>
        <w:br/>
        <w:t>- Password is stored and compared in plain text</w:t>
      </w:r>
      <w:r>
        <w:br/>
        <w:t>- No input validation or hashing</w:t>
      </w:r>
    </w:p>
    <w:p w14:paraId="499920F8" w14:textId="5E2E818A" w:rsidR="00323DCA" w:rsidRDefault="00323DCA">
      <w:r>
        <w:t>PROMPT: GENERATE A SECURE CODE</w:t>
      </w:r>
      <w:r>
        <w:br/>
      </w:r>
    </w:p>
    <w:p w14:paraId="476BFCA7" w14:textId="16FF1E05" w:rsidR="009D7B82" w:rsidRDefault="00C05894">
      <w:r>
        <w:t>CODE AND OUTPUT:</w:t>
      </w:r>
      <w:r w:rsidR="00FF2767" w:rsidRPr="00FF2767">
        <w:rPr>
          <w:noProof/>
        </w:rPr>
        <w:t xml:space="preserve"> </w:t>
      </w:r>
      <w:r w:rsidR="00FF2767">
        <w:rPr>
          <w:noProof/>
        </w:rPr>
        <w:drawing>
          <wp:inline distT="0" distB="0" distL="0" distR="0" wp14:anchorId="2D2FDCC0" wp14:editId="203471D1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BDBD" w14:textId="3265D142" w:rsidR="00323DCA" w:rsidRDefault="00323DCA"/>
    <w:p w14:paraId="14C85FC6" w14:textId="77777777" w:rsidR="009D7B82" w:rsidRDefault="00000000">
      <w:r>
        <w:lastRenderedPageBreak/>
        <w:t>Improvements:</w:t>
      </w:r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14:paraId="660EDEE2" w14:textId="77777777" w:rsidR="009D7B82" w:rsidRDefault="00000000">
      <w:pPr>
        <w:pStyle w:val="Heading2"/>
      </w:pPr>
      <w:r>
        <w:t>Task 2: Bias Detection in AI-Generated Decision Systems</w:t>
      </w:r>
    </w:p>
    <w:p w14:paraId="4351CFEA" w14:textId="77777777" w:rsidR="00323DCA" w:rsidRDefault="00323DCA">
      <w:r>
        <w:t>PROMPT:</w:t>
      </w:r>
    </w:p>
    <w:p w14:paraId="63896788" w14:textId="03D0E1C5" w:rsidR="009D7B82" w:rsidRDefault="00000000">
      <w:r>
        <w:t>Generate</w:t>
      </w:r>
      <w:r w:rsidR="00323DCA">
        <w:t xml:space="preserve"> A Loan</w:t>
      </w:r>
      <w:r>
        <w:t xml:space="preserve"> Approval Code (Biased Example):</w:t>
      </w:r>
    </w:p>
    <w:p w14:paraId="337B975B" w14:textId="6E077778" w:rsidR="00A836C5" w:rsidRDefault="00A836C5">
      <w:proofErr w:type="gramStart"/>
      <w:r>
        <w:t>CODE  AND</w:t>
      </w:r>
      <w:proofErr w:type="gramEnd"/>
      <w:r>
        <w:t xml:space="preserve"> OUTPUT:</w:t>
      </w:r>
    </w:p>
    <w:p w14:paraId="3E60421D" w14:textId="0109AD7D" w:rsidR="00A836C5" w:rsidRDefault="008F08CD">
      <w:r>
        <w:rPr>
          <w:noProof/>
        </w:rPr>
        <w:drawing>
          <wp:inline distT="0" distB="0" distL="0" distR="0" wp14:anchorId="6B513E71" wp14:editId="57C35098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2E1A" w14:textId="39F34CBC" w:rsidR="009D7B82" w:rsidRDefault="00000000">
      <w:r>
        <w:t>Bias Identified:</w:t>
      </w:r>
      <w:r>
        <w:br/>
        <w:t>- Approval depends on gender</w:t>
      </w:r>
      <w:r>
        <w:br/>
        <w:t>- Gender is irrelevant to loan eligibility</w:t>
      </w:r>
    </w:p>
    <w:p w14:paraId="790B7342" w14:textId="77777777" w:rsidR="009D7B82" w:rsidRDefault="00000000">
      <w:r>
        <w:t>Fairness Discussion:</w:t>
      </w:r>
      <w:r>
        <w:br/>
        <w:t>Such logic unfairly disadvantages applicants based on gender.</w:t>
      </w:r>
    </w:p>
    <w:p w14:paraId="1D9E7540" w14:textId="1CA40C24" w:rsidR="00491791" w:rsidRDefault="00000000" w:rsidP="00491791">
      <w:r>
        <w:t>Mitigation Strategies:</w:t>
      </w:r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14:paraId="396F5E12" w14:textId="0EBD04AE" w:rsidR="007A4782" w:rsidRDefault="007A4782"/>
    <w:p w14:paraId="05C8D1E2" w14:textId="25FB2913" w:rsidR="007A4782" w:rsidRDefault="007A4782"/>
    <w:p w14:paraId="067804D2" w14:textId="77777777" w:rsidR="008F08CD" w:rsidRDefault="008F08CD"/>
    <w:p w14:paraId="34A16A0C" w14:textId="77777777" w:rsidR="008F08CD" w:rsidRDefault="008F08CD"/>
    <w:p w14:paraId="2F0649D7" w14:textId="77777777" w:rsidR="008F08CD" w:rsidRDefault="008F08CD"/>
    <w:p w14:paraId="571B6905" w14:textId="5C6C3E30" w:rsidR="008F08CD" w:rsidRDefault="008F08CD"/>
    <w:p w14:paraId="6DEDACA5" w14:textId="39A60F01" w:rsidR="008F08CD" w:rsidRDefault="008F08CD"/>
    <w:p w14:paraId="2D067AAC" w14:textId="3BFE80A6" w:rsidR="008F08CD" w:rsidRDefault="008F08CD"/>
    <w:p w14:paraId="56AEE483" w14:textId="77777777" w:rsidR="00D90DE3" w:rsidRDefault="00D90DE3" w:rsidP="00D90DE3">
      <w:r w:rsidRPr="008F08CD">
        <w:rPr>
          <w:highlight w:val="cyan"/>
        </w:rPr>
        <w:t>Task 3: Transparency and Explainability (Recursive Binary Search</w:t>
      </w:r>
      <w:r>
        <w:t>)</w:t>
      </w:r>
    </w:p>
    <w:p w14:paraId="05D22ED3" w14:textId="77777777" w:rsidR="00D90DE3" w:rsidRDefault="00D90DE3" w:rsidP="00D90DE3">
      <w:r>
        <w:t>PROMPT: Generate a Recursive Binary Search Code:</w:t>
      </w:r>
    </w:p>
    <w:p w14:paraId="0E81483D" w14:textId="774AA613" w:rsidR="00D90DE3" w:rsidRDefault="00D90DE3" w:rsidP="00D90DE3">
      <w:r>
        <w:t>Code and Output:</w:t>
      </w:r>
    </w:p>
    <w:p w14:paraId="7A55041F" w14:textId="282B210C" w:rsidR="008F08CD" w:rsidRDefault="008F08CD"/>
    <w:p w14:paraId="5A32CD90" w14:textId="199FA2C0" w:rsidR="008F08CD" w:rsidRDefault="008F08CD">
      <w:r>
        <w:rPr>
          <w:noProof/>
        </w:rPr>
        <w:drawing>
          <wp:anchor distT="0" distB="0" distL="114300" distR="114300" simplePos="0" relativeHeight="251658240" behindDoc="0" locked="0" layoutInCell="1" allowOverlap="1" wp14:anchorId="027CF831" wp14:editId="21774F98">
            <wp:simplePos x="0" y="0"/>
            <wp:positionH relativeFrom="margin">
              <wp:posOffset>43452</wp:posOffset>
            </wp:positionH>
            <wp:positionV relativeFrom="margin">
              <wp:posOffset>1297940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F813D" w14:textId="499DC486" w:rsidR="008F08CD" w:rsidRDefault="008F08CD"/>
    <w:p w14:paraId="39F23844" w14:textId="77777777" w:rsidR="008F08CD" w:rsidRDefault="008F08CD"/>
    <w:p w14:paraId="07698BB0" w14:textId="77777777" w:rsidR="008F08CD" w:rsidRDefault="008F08CD"/>
    <w:p w14:paraId="49129EA1" w14:textId="77777777" w:rsidR="008F08CD" w:rsidRDefault="008F08CD"/>
    <w:p w14:paraId="765B1780" w14:textId="77777777" w:rsidR="008F08CD" w:rsidRDefault="008F08CD"/>
    <w:p w14:paraId="13ED278D" w14:textId="77777777" w:rsidR="008F08CD" w:rsidRDefault="008F08CD"/>
    <w:p w14:paraId="06A906BC" w14:textId="77777777" w:rsidR="008F08CD" w:rsidRDefault="008F08CD"/>
    <w:p w14:paraId="739A5F92" w14:textId="2B5C1547" w:rsidR="009D7B82" w:rsidRDefault="008F08CD">
      <w:r>
        <w:t>Explanation:</w:t>
      </w:r>
      <w:r>
        <w:br/>
        <w:t>- Base case stops recursion when search range is invalid</w:t>
      </w:r>
      <w:r>
        <w:br/>
        <w:t>- Recursive case reduces problem size each call</w:t>
      </w:r>
      <w:r>
        <w:br/>
        <w:t>Code is beginner-friendly, well-commented, and logically clear.</w:t>
      </w:r>
    </w:p>
    <w:p w14:paraId="04515975" w14:textId="23CC3711" w:rsidR="009D7B82" w:rsidRDefault="00000000">
      <w:pPr>
        <w:pStyle w:val="Heading2"/>
      </w:pPr>
      <w:r>
        <w:t>Task 4: Ethical Evaluation of AI-Based Scoring Systems</w:t>
      </w:r>
    </w:p>
    <w:p w14:paraId="3FE182E5" w14:textId="2C3DA285" w:rsidR="009D7B82" w:rsidRDefault="00FC37A5">
      <w:r>
        <w:t>PROMPT:</w:t>
      </w:r>
      <w:r w:rsidR="000F013E">
        <w:t xml:space="preserve"> </w:t>
      </w:r>
      <w:r>
        <w:t>Generate a Scoring Code:</w:t>
      </w:r>
    </w:p>
    <w:p w14:paraId="2FB6B14F" w14:textId="3E46572A" w:rsidR="00FC37A5" w:rsidRDefault="00FC37A5">
      <w:r>
        <w:t>CODE AND OUTPUT:</w:t>
      </w:r>
    </w:p>
    <w:p w14:paraId="54760727" w14:textId="2B8ACB7D" w:rsidR="008F08CD" w:rsidRDefault="00FF2767">
      <w:r>
        <w:rPr>
          <w:noProof/>
        </w:rPr>
        <w:drawing>
          <wp:anchor distT="0" distB="0" distL="114300" distR="114300" simplePos="0" relativeHeight="251659264" behindDoc="0" locked="0" layoutInCell="1" allowOverlap="1" wp14:anchorId="56D0C65B" wp14:editId="6AE9B39B">
            <wp:simplePos x="0" y="0"/>
            <wp:positionH relativeFrom="margin">
              <wp:posOffset>84545</wp:posOffset>
            </wp:positionH>
            <wp:positionV relativeFrom="margin">
              <wp:posOffset>6208758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F4EB2" w14:textId="6D825B1C" w:rsidR="008F08CD" w:rsidRDefault="008F08CD"/>
    <w:p w14:paraId="0F5ED35F" w14:textId="4DD9A6E5" w:rsidR="008F08CD" w:rsidRDefault="008F08CD"/>
    <w:p w14:paraId="7442D2FC" w14:textId="785C20C5" w:rsidR="008F08CD" w:rsidRDefault="008F08CD"/>
    <w:p w14:paraId="4E3BD0E2" w14:textId="12AF3807" w:rsidR="008F08CD" w:rsidRDefault="008F08CD"/>
    <w:p w14:paraId="2F91DD75" w14:textId="11D25A8C" w:rsidR="008F08CD" w:rsidRDefault="008F08CD"/>
    <w:p w14:paraId="627F163C" w14:textId="2BD76E55" w:rsidR="008F08CD" w:rsidRDefault="008F08CD"/>
    <w:p w14:paraId="485A0275" w14:textId="77777777" w:rsidR="008F08CD" w:rsidRDefault="008F08CD"/>
    <w:p w14:paraId="379E9019" w14:textId="13BC2A58" w:rsidR="008F08CD" w:rsidRDefault="008F08CD"/>
    <w:p w14:paraId="12C19578" w14:textId="77777777" w:rsidR="008F08CD" w:rsidRDefault="008F08CD"/>
    <w:p w14:paraId="7E83A790" w14:textId="7EABA68B" w:rsidR="00FC37A5" w:rsidRDefault="00FC37A5"/>
    <w:p w14:paraId="1C87ED82" w14:textId="39F21DE9" w:rsidR="009D7B82" w:rsidRDefault="00000000">
      <w:r>
        <w:t>Bias Analysis:</w:t>
      </w:r>
      <w:r>
        <w:br/>
        <w:t>- No gender or name used</w:t>
      </w:r>
      <w:r>
        <w:br/>
        <w:t>- Logic is objective and skill-based</w:t>
      </w:r>
    </w:p>
    <w:p w14:paraId="25AF4262" w14:textId="0436DD0E" w:rsidR="009D7B82" w:rsidRDefault="00000000">
      <w:r>
        <w:t>Ethical Evaluation:</w:t>
      </w:r>
      <w:r>
        <w:br/>
        <w:t>Scoring is fair as it relies on job-relevant attributes.</w:t>
      </w:r>
    </w:p>
    <w:p w14:paraId="4F927F3E" w14:textId="77777777" w:rsidR="009D7B82" w:rsidRDefault="00000000">
      <w:pPr>
        <w:pStyle w:val="Heading2"/>
      </w:pPr>
      <w:r>
        <w:t>Task 5: Inclusiveness and Ethical Variable Design</w:t>
      </w:r>
    </w:p>
    <w:p w14:paraId="0D9724AA" w14:textId="7EB8BE48"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14:paraId="1E68E1C2" w14:textId="450453AA" w:rsidR="0088795E" w:rsidRDefault="0088795E">
      <w:r>
        <w:t>CODE:</w:t>
      </w:r>
    </w:p>
    <w:p w14:paraId="744DD0F0" w14:textId="303B66E9" w:rsidR="0088795E" w:rsidRDefault="0088795E">
      <w:r>
        <w:rPr>
          <w:noProof/>
        </w:rPr>
        <w:drawing>
          <wp:inline distT="0" distB="0" distL="0" distR="0" wp14:anchorId="71E7D734" wp14:editId="133DC36B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8974" w14:textId="1E1B7849" w:rsidR="009D7B82" w:rsidRDefault="00000000">
      <w:r>
        <w:t>Issues:</w:t>
      </w:r>
      <w:r>
        <w:br/>
        <w:t>- Gender-based assumptions</w:t>
      </w:r>
      <w:r>
        <w:br/>
        <w:t xml:space="preserve">- </w:t>
      </w:r>
      <w:proofErr w:type="gramStart"/>
      <w:r>
        <w:t>Non-inclusive</w:t>
      </w:r>
      <w:proofErr w:type="gramEnd"/>
      <w:r>
        <w:t xml:space="preserve"> logic</w:t>
      </w:r>
    </w:p>
    <w:p w14:paraId="5544F849" w14:textId="634C4154" w:rsidR="009D7B82" w:rsidRDefault="00000000">
      <w:r>
        <w:t>Revised Inclusive Code:</w:t>
      </w:r>
    </w:p>
    <w:p w14:paraId="6C23AC45" w14:textId="3E52B71B" w:rsidR="0088795E" w:rsidRDefault="0088795E">
      <w:r>
        <w:t>PROMPT: GENERATE A CODE BASED ON PERFORMANCE</w:t>
      </w:r>
    </w:p>
    <w:p w14:paraId="7AE09725" w14:textId="703D3739" w:rsidR="0088795E" w:rsidRDefault="0088795E">
      <w:r>
        <w:t>CODE AND OUPUT:</w:t>
      </w:r>
    </w:p>
    <w:p w14:paraId="51F5FDDB" w14:textId="5A830B32" w:rsidR="009D7B82" w:rsidRDefault="009F53AE">
      <w:r>
        <w:rPr>
          <w:noProof/>
        </w:rPr>
        <w:lastRenderedPageBreak/>
        <w:drawing>
          <wp:inline distT="0" distB="0" distL="0" distR="0" wp14:anchorId="597945B0" wp14:editId="5233F9DB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A5A1" w14:textId="77777777" w:rsidR="009D7B82" w:rsidRDefault="00000000">
      <w:r>
        <w:t>Improvements:</w:t>
      </w:r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333859">
    <w:abstractNumId w:val="8"/>
  </w:num>
  <w:num w:numId="2" w16cid:durableId="1240094293">
    <w:abstractNumId w:val="6"/>
  </w:num>
  <w:num w:numId="3" w16cid:durableId="892693894">
    <w:abstractNumId w:val="5"/>
  </w:num>
  <w:num w:numId="4" w16cid:durableId="880943057">
    <w:abstractNumId w:val="4"/>
  </w:num>
  <w:num w:numId="5" w16cid:durableId="2125345321">
    <w:abstractNumId w:val="7"/>
  </w:num>
  <w:num w:numId="6" w16cid:durableId="625088841">
    <w:abstractNumId w:val="3"/>
  </w:num>
  <w:num w:numId="7" w16cid:durableId="1506246029">
    <w:abstractNumId w:val="2"/>
  </w:num>
  <w:num w:numId="8" w16cid:durableId="515076451">
    <w:abstractNumId w:val="1"/>
  </w:num>
  <w:num w:numId="9" w16cid:durableId="172779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13E"/>
    <w:rsid w:val="0015074B"/>
    <w:rsid w:val="00194B12"/>
    <w:rsid w:val="0029639D"/>
    <w:rsid w:val="00323DCA"/>
    <w:rsid w:val="00326F90"/>
    <w:rsid w:val="003B4C10"/>
    <w:rsid w:val="00491791"/>
    <w:rsid w:val="005260B4"/>
    <w:rsid w:val="0063685F"/>
    <w:rsid w:val="006A0412"/>
    <w:rsid w:val="0077119F"/>
    <w:rsid w:val="007A4782"/>
    <w:rsid w:val="008121C1"/>
    <w:rsid w:val="0088795E"/>
    <w:rsid w:val="008F08CD"/>
    <w:rsid w:val="009528E5"/>
    <w:rsid w:val="00993249"/>
    <w:rsid w:val="009B6A89"/>
    <w:rsid w:val="009D7B82"/>
    <w:rsid w:val="009F53AE"/>
    <w:rsid w:val="00A836C5"/>
    <w:rsid w:val="00AA1D8D"/>
    <w:rsid w:val="00B47730"/>
    <w:rsid w:val="00BC6203"/>
    <w:rsid w:val="00BE0C0C"/>
    <w:rsid w:val="00BF3F2F"/>
    <w:rsid w:val="00C05894"/>
    <w:rsid w:val="00CB0664"/>
    <w:rsid w:val="00D024DB"/>
    <w:rsid w:val="00D90DE3"/>
    <w:rsid w:val="00FB7569"/>
    <w:rsid w:val="00FC37A5"/>
    <w:rsid w:val="00FC693F"/>
    <w:rsid w:val="00FF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EDEB6"/>
  <w14:defaultImageDpi w14:val="300"/>
  <w15:docId w15:val="{53B9A451-E6E9-4453-9A14-8883B823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Bathini</cp:lastModifiedBy>
  <cp:revision>25</cp:revision>
  <dcterms:created xsi:type="dcterms:W3CDTF">2026-01-28T10:10:00Z</dcterms:created>
  <dcterms:modified xsi:type="dcterms:W3CDTF">2026-01-28T11:02:00Z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224e1fe8-e022-4a98-bc3b-fa5076b269ff</vt:lpwstr>
  </property>
</Properties>
</file>